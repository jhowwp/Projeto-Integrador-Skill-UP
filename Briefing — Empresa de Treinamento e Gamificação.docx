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Briefing — Empresa de Treinamento e Gamificação Corporativa</w:t>
      </w:r>
    </w:p>
    <w:p>
      <w:pPr>
        <w:pStyle w:val="Heading2"/>
      </w:pPr>
      <w:r>
        <w:t>Nome da Empresa</w:t>
      </w:r>
    </w:p>
    <w:p>
      <w:r>
        <w:t>SkillUp Interactive</w:t>
      </w:r>
    </w:p>
    <w:p>
      <w:pPr>
        <w:pStyle w:val="Heading2"/>
      </w:pPr>
      <w:r>
        <w:t>História</w:t>
      </w:r>
    </w:p>
    <w:p>
      <w:r>
        <w:t>A SkillUp Interactive nasceu do desejo de transformar o modo como empresas treinam e desenvolvem seus colaboradores. Fundada por profissionais das áreas de tecnologia educacional, psicologia organizacional e design de jogos, a empresa surgiu ao observar que métodos tradicionais de capacitação — baseados em aulas expositivas e materiais estáticos — não conseguiam engajar adequadamente os profissionais.</w:t>
        <w:br/>
        <w:br/>
        <w:t>Com o avanço das tecnologias digitais e o crescimento das metodologias de aprendizagem ativa, a SkillUp evoluiu para uma plataforma interativa de capacitação corporativa que utiliza gamificação, simulações e desafios personalizados para tornar o aprendizado mais dinâmico, mensurável e envolvente.</w:t>
        <w:br/>
        <w:br/>
        <w:t>Hoje, a marca se posiciona como uma edtech corporativa inovadora, aliando tecnologia, motivação e resultados, ajudando empresas a transformar treinamento em performance.</w:t>
      </w:r>
    </w:p>
    <w:p>
      <w:pPr>
        <w:pStyle w:val="Heading2"/>
      </w:pPr>
      <w:r>
        <w:t>Área de Atuação</w:t>
      </w:r>
    </w:p>
    <w:p>
      <w:r>
        <w:t>Treinamento corporativo e desenvolvimento profissional com foco em gamificação e aprendizagem digital. A empresa atua no desenvolvimento de plataformas e aplicativos interativos voltados para a capacitação de colaboradores, integrando mecânicas de jogo, feedback contínuo e métricas de desempenho.</w:t>
        <w:br/>
        <w:br/>
        <w:t>Principais frentes:</w:t>
        <w:br/>
        <w:t>- Plataformas de e-learning gamificadas (App e Web);</w:t>
        <w:br/>
        <w:t>- Jogos corporativos de simulação (soft skills, segurança, produtividade);</w:t>
        <w:br/>
        <w:t>- Sistemas de ranking, conquistas e recompensas;</w:t>
        <w:br/>
        <w:t>- Painéis de acompanhamento de desempenho (para RH e gestores).</w:t>
      </w:r>
    </w:p>
    <w:p>
      <w:pPr>
        <w:pStyle w:val="Heading2"/>
      </w:pPr>
      <w:r>
        <w:t>Serviço / Produto</w:t>
      </w:r>
    </w:p>
    <w:p>
      <w:r>
        <w:t>A SkillUp Interactive oferece uma plataforma digital completa para capacitação empresarial, que permite:</w:t>
        <w:br/>
        <w:br/>
        <w:t>- Criar trilhas de aprendizagem personalizadas por função, setor ou competência;</w:t>
        <w:br/>
        <w:t>- Inserir desafios e minigames interativos que reforçam o aprendizado;</w:t>
        <w:br/>
        <w:t>- Aplicar sistemas de pontuação, medalhas, níveis e ranking de desempenho;</w:t>
        <w:br/>
        <w:t>- Disponibilizar feedbacks em tempo real e recompensas por metas concluídas;</w:t>
        <w:br/>
        <w:t>- Emitir relatórios automáticos de progresso e impacto da capacitação;</w:t>
        <w:br/>
        <w:t>- Integrar-se a sistemas de RH e LMS já existentes.</w:t>
        <w:br/>
        <w:br/>
        <w:t>A solução é modular e escalável, podendo atender tanto pequenas empresas quanto grandes corporações, adaptando-se a diferentes culturas organizacionais e objetivos de desenvolvimento.</w:t>
      </w:r>
    </w:p>
    <w:p>
      <w:pPr>
        <w:pStyle w:val="Heading2"/>
      </w:pPr>
      <w:r>
        <w:t>Público-Alvo</w:t>
      </w:r>
    </w:p>
    <w:p>
      <w:r>
        <w:t>• Empresas que desejam modernizar seus processos de treinamento e engajar seus colaboradores.</w:t>
        <w:br/>
        <w:t>• Departamentos de Recursos Humanos, Treinamento e Desenvolvimento (T&amp;D) e Gestores de Equipe.</w:t>
        <w:br/>
        <w:t>• Profissionais interessados em evoluir suas habilidades de forma dinâmica e personalizada.</w:t>
        <w:br/>
        <w:br/>
        <w:t>Faixa etária média: 20 a 50 anos</w:t>
        <w:br/>
        <w:t>Perfil: Profissionais corporativos, gestores e colaboradores com rotina híbrida ou digital, abertos à inovação e à aprendizagem contínua.</w:t>
      </w:r>
    </w:p>
    <w:p>
      <w:pPr>
        <w:pStyle w:val="Heading2"/>
      </w:pPr>
      <w:r>
        <w:t>Objetivo do Projeto</w:t>
      </w:r>
    </w:p>
    <w:p>
      <w:r>
        <w:t>Desenvolver uma plataforma gamificada de capacitação corporativa que una aprendizado, engajamento e métricas de desempenho, possibilitando que empresas transformem o treinamento em uma experiência envolvente e produtiva.</w:t>
        <w:br/>
        <w:br/>
        <w:t>A identidade visual e o design do produto devem transmitir:</w:t>
        <w:br/>
        <w:t>- Inovação e interatividade;</w:t>
        <w:br/>
        <w:t>- Motivação e progresso;</w:t>
        <w:br/>
        <w:t>- Profissionalismo e clareza.</w:t>
      </w:r>
    </w:p>
    <w:p>
      <w:pPr>
        <w:pStyle w:val="Heading2"/>
      </w:pPr>
      <w:r>
        <w:t>Resumo</w:t>
      </w:r>
    </w:p>
    <w:p>
      <w:r>
        <w:t>A SkillUp Interactive representa uma nova forma de aprender dentro das empresas — imersiva, lúdica e orientada a resultados. Combinando tecnologia educacional, design de jogos e análise de desempenho, a plataforma promove a capacitação contínua de colaboradores de forma leve e eficaz.</w:t>
        <w:br/>
        <w:br/>
        <w:t>O desafio do projeto é desenvolver uma solução digital que una interatividade, gamificação e usabilidade, demonstrando o poder do aprendizado engajador na era digital corporativa.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